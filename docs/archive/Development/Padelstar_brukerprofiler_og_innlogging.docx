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Brukerprofiler og innlogging</w:t>
      </w:r>
    </w:p>
    <w:p>
      <w:pPr>
        <w:spacing w:after="200"/>
      </w:pPr>
      <w:r>
        <w:rPr>
          <w:b/>
          <w:color w:val="2563EB"/>
        </w:rPr>
        <w:t>Funksjonskrav for Padelstar</w:t>
      </w:r>
      <w:r>
        <w:rPr>
          <w:color w:val="475569"/>
        </w:rPr>
        <w:t xml:space="preserve">  •  Admin krever konto, spillerkonto er valgfri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</w:tcPr>
          <w:p>
            <w:pPr>
              <w:spacing w:after="0"/>
            </w:pPr>
            <w:r>
              <w:rPr>
                <w:b/>
                <w:color w:val="0F172A"/>
              </w:rPr>
              <w:t xml:space="preserve">Hovedprinsipp: </w:t>
            </w:r>
            <w:r>
              <w:t>Admin må være registrert og innlogget. Spillere skal fortsatt kunne delta uten konto som gjest. En konto skal gi fordeler, ikke være en barriere for å bli med i en turnering.</w:t>
            </w:r>
          </w:p>
        </w:tc>
      </w:tr>
    </w:tbl>
    <w:p/>
    <w:p>
      <w:pPr>
        <w:pStyle w:val="Heading1"/>
        <w:keepNext/>
      </w:pPr>
      <w:r>
        <w:t>1. Formål og omfang</w:t>
      </w:r>
    </w:p>
    <w:p>
      <w:r>
        <w:t>Appen skal støtte permanente brukerprofiler og autentisering, samtidig som den beholder en rask og friksjonsfri gjesteflyt for spillere. Løsningen må skille mellom en permanent brukerkonto og en spillers deltakelse i en bestemt turnering.</w:t>
      </w:r>
    </w:p>
    <w:p>
      <w:pPr>
        <w:pStyle w:val="ListBullet"/>
        <w:spacing w:after="40"/>
      </w:pPr>
      <w:r>
        <w:t>Admin: registrert brukerprofil og innlogging er påkrevd.</w:t>
      </w:r>
    </w:p>
    <w:p>
      <w:pPr>
        <w:pStyle w:val="ListBullet"/>
        <w:spacing w:after="40"/>
      </w:pPr>
      <w:r>
        <w:t>Spiller: brukerprofil og innlogging er valgfritt.</w:t>
      </w:r>
    </w:p>
    <w:p>
      <w:pPr>
        <w:pStyle w:val="ListBullet"/>
        <w:spacing w:after="40"/>
      </w:pPr>
      <w:r>
        <w:t>Gjestespillere skal kunne delta ved hjelp av turneringskode og navn, uten e-post eller passord.</w:t>
      </w:r>
    </w:p>
    <w:p>
      <w:pPr>
        <w:pStyle w:val="ListBullet"/>
        <w:spacing w:after="40"/>
      </w:pPr>
      <w:r>
        <w:t>Samme datamodell skal kunne håndtere både registrerte spillere og gjestespillere.</w:t>
      </w:r>
    </w:p>
    <w:p>
      <w:pPr>
        <w:pStyle w:val="Heading1"/>
        <w:keepNext/>
      </w:pPr>
      <w:r>
        <w:t>2. Roller og tilgang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Rolle</w:t>
            </w:r>
          </w:p>
        </w:tc>
        <w:tc>
          <w:tcPr>
            <w:tcW w:type="dxa" w:w="252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Konto</w:t>
            </w:r>
          </w:p>
        </w:tc>
        <w:tc>
          <w:tcPr>
            <w:tcW w:type="dxa" w:w="252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Innlogging</w:t>
            </w:r>
          </w:p>
        </w:tc>
        <w:tc>
          <w:tcPr>
            <w:tcW w:type="dxa" w:w="252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Hovedtilgang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Admin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Påkrevd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Påkrevd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Opprette og administrere turneringer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Registrert spiller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Valgfri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Ja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Delta, gjenoppta økt og bygge historikk/statistikk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Gjestespiller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Ikke nødvendig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Nei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</w:rPr>
              <w:t>Delta i aktuell turnering</w:t>
            </w:r>
          </w:p>
        </w:tc>
      </w:tr>
    </w:tbl>
    <w:p/>
    <w:p>
      <w:pPr>
        <w:pStyle w:val="Heading1"/>
        <w:keepNext/>
      </w:pPr>
      <w:r>
        <w:t>3. Adminprofil</w:t>
      </w:r>
    </w:p>
    <w:p>
      <w:r>
        <w:t>For å opprette eller administrere en turnering må brukeren være autentisert. Turneringer skal knyttes til adminens permanente bruker-ID og ikke være avhengige av én bestemt nettleser eller enhet.</w:t>
      </w:r>
    </w:p>
    <w:p>
      <w:pPr>
        <w:pStyle w:val="Heading2"/>
        <w:keepNext/>
      </w:pPr>
      <w:r>
        <w:t>Minimumsdata</w:t>
      </w:r>
    </w:p>
    <w:p>
      <w:pPr>
        <w:pStyle w:val="ListBullet"/>
        <w:spacing w:after="40"/>
      </w:pPr>
      <w:r>
        <w:t>Unik bruker-ID</w:t>
      </w:r>
    </w:p>
    <w:p>
      <w:pPr>
        <w:pStyle w:val="ListBullet"/>
        <w:spacing w:after="40"/>
      </w:pPr>
      <w:r>
        <w:t>Navn / visningsnavn</w:t>
      </w:r>
    </w:p>
    <w:p>
      <w:pPr>
        <w:pStyle w:val="ListBullet"/>
        <w:spacing w:after="40"/>
      </w:pPr>
      <w:r>
        <w:t>E-post</w:t>
      </w:r>
    </w:p>
    <w:p>
      <w:pPr>
        <w:pStyle w:val="ListBullet"/>
        <w:spacing w:after="40"/>
      </w:pPr>
      <w:r>
        <w:t>Opprettelsesdato</w:t>
      </w:r>
    </w:p>
    <w:p>
      <w:pPr>
        <w:pStyle w:val="ListBullet"/>
        <w:spacing w:after="40"/>
      </w:pPr>
      <w:r>
        <w:t>Profilbilde/avatar kan legges til senere</w:t>
      </w:r>
    </w:p>
    <w:p>
      <w:pPr>
        <w:pStyle w:val="Heading2"/>
        <w:keepNext/>
      </w:pPr>
      <w:r>
        <w:t>Admin skal kunne</w:t>
      </w:r>
    </w:p>
    <w:p>
      <w:pPr>
        <w:pStyle w:val="ListBullet"/>
        <w:spacing w:after="40"/>
      </w:pPr>
      <w:r>
        <w:t>Opprette nye turneringer</w:t>
      </w:r>
    </w:p>
    <w:p>
      <w:pPr>
        <w:pStyle w:val="ListBullet"/>
        <w:spacing w:after="40"/>
      </w:pPr>
      <w:r>
        <w:t>Administrere egne aktive turneringer</w:t>
      </w:r>
    </w:p>
    <w:p>
      <w:pPr>
        <w:pStyle w:val="ListBullet"/>
        <w:spacing w:after="40"/>
      </w:pPr>
      <w:r>
        <w:t>Gjenåpne en turnering fra en annen enhet</w:t>
      </w:r>
    </w:p>
    <w:p>
      <w:pPr>
        <w:pStyle w:val="ListBullet"/>
        <w:spacing w:after="40"/>
      </w:pPr>
      <w:r>
        <w:t>Se tidligere turneringer</w:t>
      </w:r>
    </w:p>
    <w:p>
      <w:pPr>
        <w:pStyle w:val="ListBullet"/>
        <w:spacing w:after="40"/>
      </w:pPr>
      <w:r>
        <w:t>Fortsette en aktiv turnering etter utlogging eller bytte av enhet</w:t>
      </w:r>
    </w:p>
    <w:p>
      <w:pPr>
        <w:pStyle w:val="Heading1"/>
        <w:keepNext/>
      </w:pPr>
      <w:r>
        <w:t>4. Gjestespiller</w:t>
      </w:r>
    </w:p>
    <w:p>
      <w:r>
        <w:t>En spiller skal kunne velge Join, skrive inn turneringskode og navn og begynne å spille uten å registrere konto. Gjestespilleren får en midlertidig spilleridentitet som er knyttet til den aktuelle turneringen og økten.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Join tournament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Turneringskode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Navn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Bli med som gjest</w:t>
            </w:r>
          </w:p>
        </w:tc>
      </w:tr>
    </w:tbl>
    <w:p>
      <w:pPr>
        <w:spacing w:after="0"/>
      </w:pPr>
    </w:p>
    <w:p>
      <w:pPr>
        <w:keepNext/>
      </w:pPr>
      <w:r>
        <w:t>Eksempel på data som kan brukes for gjestedeltakelse: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guest_player_id</w:t>
            </w:r>
            <w:r>
              <w:br/>
            </w:r>
            <w:r>
              <w:rPr>
                <w:rFonts w:ascii="Consolas" w:hAnsi="Consolas"/>
                <w:sz w:val="18"/>
              </w:rPr>
              <w:t>tournament_id</w:t>
            </w:r>
            <w:r>
              <w:br/>
            </w:r>
            <w:r>
              <w:rPr>
                <w:rFonts w:ascii="Consolas" w:hAnsi="Consolas"/>
                <w:sz w:val="18"/>
              </w:rPr>
              <w:t>display_name</w:t>
            </w:r>
            <w:r>
              <w:br/>
            </w:r>
            <w:r>
              <w:rPr>
                <w:rFonts w:ascii="Consolas" w:hAnsi="Consolas"/>
                <w:sz w:val="18"/>
              </w:rPr>
              <w:t>device/session identifier</w:t>
            </w:r>
          </w:p>
        </w:tc>
      </w:tr>
    </w:tbl>
    <w:p>
      <w:pPr>
        <w:spacing w:after="0"/>
      </w:pPr>
    </w:p>
    <w:p>
      <w:r>
        <w:t>Gjestespilleren skal ikke behøve:</w:t>
      </w:r>
    </w:p>
    <w:p>
      <w:pPr>
        <w:pStyle w:val="ListBullet"/>
        <w:spacing w:after="40"/>
      </w:pPr>
      <w:r>
        <w:t>E-post</w:t>
      </w:r>
    </w:p>
    <w:p>
      <w:pPr>
        <w:pStyle w:val="ListBullet"/>
        <w:spacing w:after="40"/>
      </w:pPr>
      <w:r>
        <w:t>Passord</w:t>
      </w:r>
    </w:p>
    <w:p>
      <w:pPr>
        <w:pStyle w:val="ListBullet"/>
        <w:spacing w:after="40"/>
      </w:pPr>
      <w:r>
        <w:t>Permanent brukerprofil</w:t>
      </w:r>
    </w:p>
    <w:p>
      <w:pPr>
        <w:pStyle w:val="Heading1"/>
        <w:keepNext/>
      </w:pPr>
      <w:r>
        <w:t>5. Registrert spiller</w:t>
      </w:r>
    </w:p>
    <w:p>
      <w:r>
        <w:t>Spillere kan frivillig opprette en konto eller logge inn. Dette skal gi ekstra funksjonalitet, men skal ikke være nødvendig for å delta i en turnering.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Join tournament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[ Fortsett som gjest ]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eller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[ Logg inn ]</w:t>
            </w:r>
            <w:r>
              <w:br/>
            </w:r>
            <w:r>
              <w:rPr>
                <w:rFonts w:ascii="Consolas" w:hAnsi="Consolas"/>
                <w:sz w:val="18"/>
              </w:rPr>
              <w:t>[ Opprett profil 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Mulige profilfordeler</w:t>
      </w:r>
    </w:p>
    <w:p>
      <w:pPr>
        <w:pStyle w:val="ListBullet"/>
        <w:spacing w:after="40"/>
      </w:pPr>
      <w:r>
        <w:t>Automatisk navn ved påmelding</w:t>
      </w:r>
    </w:p>
    <w:p>
      <w:pPr>
        <w:pStyle w:val="ListBullet"/>
        <w:spacing w:after="40"/>
      </w:pPr>
      <w:r>
        <w:t>Profilbilde/avatar</w:t>
      </w:r>
    </w:p>
    <w:p>
      <w:pPr>
        <w:pStyle w:val="ListBullet"/>
        <w:spacing w:after="40"/>
      </w:pPr>
      <w:r>
        <w:t>Historikk over spilte turneringer</w:t>
      </w:r>
    </w:p>
    <w:p>
      <w:pPr>
        <w:pStyle w:val="ListBullet"/>
        <w:spacing w:after="40"/>
      </w:pPr>
      <w:r>
        <w:t>Personlig statistikk</w:t>
      </w:r>
    </w:p>
    <w:p>
      <w:pPr>
        <w:pStyle w:val="ListBullet"/>
        <w:spacing w:after="40"/>
      </w:pPr>
      <w:r>
        <w:t>Oversikt over tidligere lagkamerater og motstandere</w:t>
      </w:r>
    </w:p>
    <w:p>
      <w:pPr>
        <w:pStyle w:val="ListBullet"/>
        <w:spacing w:after="40"/>
      </w:pPr>
      <w:r>
        <w:t>Antall kamper, seire, tap og poeng</w:t>
      </w:r>
    </w:p>
    <w:p>
      <w:pPr>
        <w:pStyle w:val="ListBullet"/>
        <w:spacing w:after="40"/>
      </w:pPr>
      <w:r>
        <w:t>Ranking/ELO ved senere implementasjon</w:t>
      </w:r>
    </w:p>
    <w:p>
      <w:pPr>
        <w:pStyle w:val="ListBullet"/>
        <w:spacing w:after="40"/>
      </w:pPr>
      <w:r>
        <w:t>Deltakelse fra flere enheter</w:t>
      </w:r>
    </w:p>
    <w:p>
      <w:pPr>
        <w:pStyle w:val="ListBullet"/>
        <w:spacing w:after="40"/>
      </w:pPr>
      <w:r>
        <w:t>Gjenoppretting av spillerøkt dersom nettleserdata forsvinner</w:t>
      </w:r>
    </w:p>
    <w:p>
      <w:pPr>
        <w:pStyle w:val="Heading1"/>
        <w:keepNext/>
      </w:pPr>
      <w:r>
        <w:t>6. Anbefalt datamodell</w:t>
      </w:r>
    </w:p>
    <w:p>
      <w:r>
        <w:t>Brukerkonto og turneringsspiller bør være separate konsepter. En bruker kan delta i mange turneringer over tid, mens en tournament_player representerer deltakelsen i én bestemt turnering.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users</w:t>
            </w:r>
            <w:r>
              <w:br/>
            </w:r>
            <w:r>
              <w:rPr>
                <w:rFonts w:ascii="Consolas" w:hAnsi="Consolas"/>
                <w:sz w:val="18"/>
              </w:rPr>
              <w:t>├── id</w:t>
            </w:r>
            <w:r>
              <w:br/>
            </w:r>
            <w:r>
              <w:rPr>
                <w:rFonts w:ascii="Consolas" w:hAnsi="Consolas"/>
                <w:sz w:val="18"/>
              </w:rPr>
              <w:t>├── email</w:t>
            </w:r>
            <w:r>
              <w:br/>
            </w:r>
            <w:r>
              <w:rPr>
                <w:rFonts w:ascii="Consolas" w:hAnsi="Consolas"/>
                <w:sz w:val="18"/>
              </w:rPr>
              <w:t>├── display_name</w:t>
            </w:r>
            <w:r>
              <w:br/>
            </w:r>
            <w:r>
              <w:rPr>
                <w:rFonts w:ascii="Consolas" w:hAnsi="Consolas"/>
                <w:sz w:val="18"/>
              </w:rPr>
              <w:t>└── created_at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tournaments</w:t>
            </w:r>
            <w:r>
              <w:br/>
            </w:r>
            <w:r>
              <w:rPr>
                <w:rFonts w:ascii="Consolas" w:hAnsi="Consolas"/>
                <w:sz w:val="18"/>
              </w:rPr>
              <w:t>├── id</w:t>
            </w:r>
            <w:r>
              <w:br/>
            </w:r>
            <w:r>
              <w:rPr>
                <w:rFonts w:ascii="Consolas" w:hAnsi="Consolas"/>
                <w:sz w:val="18"/>
              </w:rPr>
              <w:t>├── admin_user_id</w:t>
            </w:r>
            <w:r>
              <w:br/>
            </w:r>
            <w:r>
              <w:rPr>
                <w:rFonts w:ascii="Consolas" w:hAnsi="Consolas"/>
                <w:sz w:val="18"/>
              </w:rPr>
              <w:t>└── ...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tournament_players</w:t>
            </w:r>
            <w:r>
              <w:br/>
            </w:r>
            <w:r>
              <w:rPr>
                <w:rFonts w:ascii="Consolas" w:hAnsi="Consolas"/>
                <w:sz w:val="18"/>
              </w:rPr>
              <w:t>├── id</w:t>
            </w:r>
            <w:r>
              <w:br/>
            </w:r>
            <w:r>
              <w:rPr>
                <w:rFonts w:ascii="Consolas" w:hAnsi="Consolas"/>
                <w:sz w:val="18"/>
              </w:rPr>
              <w:t>├── tournament_id</w:t>
            </w:r>
            <w:r>
              <w:br/>
            </w:r>
            <w:r>
              <w:rPr>
                <w:rFonts w:ascii="Consolas" w:hAnsi="Consolas"/>
                <w:sz w:val="18"/>
              </w:rPr>
              <w:t>├── user_id          nullable</w:t>
            </w:r>
            <w:r>
              <w:br/>
            </w:r>
            <w:r>
              <w:rPr>
                <w:rFonts w:ascii="Consolas" w:hAnsi="Consolas"/>
                <w:sz w:val="18"/>
              </w:rPr>
              <w:t>├── display_name</w:t>
            </w:r>
            <w:r>
              <w:br/>
            </w:r>
            <w:r>
              <w:rPr>
                <w:rFonts w:ascii="Consolas" w:hAnsi="Consolas"/>
                <w:sz w:val="18"/>
              </w:rPr>
              <w:t>├── guest_identifier nullable</w:t>
            </w:r>
            <w:r>
              <w:br/>
            </w:r>
            <w:r>
              <w:rPr>
                <w:rFonts w:ascii="Consolas" w:hAnsi="Consolas"/>
                <w:sz w:val="18"/>
              </w:rPr>
              <w:t>└── ...</w:t>
            </w:r>
          </w:p>
        </w:tc>
      </w:tr>
    </w:tbl>
    <w:p>
      <w:pPr>
        <w:spacing w:after="0"/>
      </w:pPr>
    </w:p>
    <w:p>
      <w:pPr>
        <w:keepNext/>
      </w:pPr>
      <w:r>
        <w:t>Tolkning: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Registrert spiller</w:t>
            </w:r>
            <w:r>
              <w:br/>
            </w:r>
            <w:r>
              <w:rPr>
                <w:rFonts w:ascii="Consolas" w:hAnsi="Consolas"/>
                <w:sz w:val="18"/>
              </w:rPr>
              <w:t>user_id = abc123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Gjestespiller</w:t>
            </w:r>
            <w:r>
              <w:br/>
            </w:r>
            <w:r>
              <w:rPr>
                <w:rFonts w:ascii="Consolas" w:hAnsi="Consolas"/>
                <w:sz w:val="18"/>
              </w:rPr>
              <w:t>user_id = null</w:t>
            </w:r>
            <w:r>
              <w:br/>
            </w:r>
            <w:r>
              <w:rPr>
                <w:rFonts w:ascii="Consolas" w:hAnsi="Consolas"/>
                <w:sz w:val="18"/>
              </w:rPr>
              <w:t>guest_identifier = xyz789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Innloggings- og deltakelsesflyt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Start</w:t>
            </w:r>
          </w:p>
        </w:tc>
        <w:tc>
          <w:tcPr>
            <w:tcW w:type="dxa" w:w="336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Valg / kontroll</w:t>
            </w:r>
          </w:p>
        </w:tc>
        <w:tc>
          <w:tcPr>
            <w:tcW w:type="dxa" w:w="3360"/>
            <w:shd w:fill="0F172A"/>
          </w:tcPr>
          <w:p>
            <w:pPr>
              <w:spacing w:after="0"/>
            </w:pPr>
            <w:r>
              <w:rPr>
                <w:b/>
                <w:color w:val="FFFFFF"/>
              </w:rPr>
              <w:t>Resultat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Landing page → Create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Er admin innlogget?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Ja → Setup Admin / Nei → Logg inn eller opprett konto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Landing page → Join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Oppgi turneringskode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Velg gjest eller innlogging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Join → Gjest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Oppgi navn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Player View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Join → Logg inn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Logg inn / opprett konto og bekreft profilnavn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 w:val="0"/>
              </w:rPr>
              <w:t>Player View</w:t>
            </w:r>
          </w:p>
        </w:tc>
      </w:tr>
    </w:tbl>
    <w:p/>
    <w:p>
      <w:pPr>
        <w:pStyle w:val="Heading1"/>
        <w:keepNext/>
      </w:pPr>
      <w:r>
        <w:t>8. UX-prinsipper</w:t>
      </w:r>
    </w:p>
    <w:p>
      <w:pPr>
        <w:pStyle w:val="ListBullet"/>
        <w:spacing w:after="40"/>
      </w:pPr>
      <w:r>
        <w:t>Konto skal aldri være en barriere for en vanlig spiller som bare vil bli med i en turnering.</w:t>
      </w:r>
    </w:p>
    <w:p>
      <w:pPr>
        <w:pStyle w:val="ListBullet"/>
        <w:spacing w:after="40"/>
      </w:pPr>
      <w:r>
        <w:t>Den raskeste spillerflyten skal fortsatt være: Join → kode → navn → spill.</w:t>
      </w:r>
    </w:p>
    <w:p>
      <w:pPr>
        <w:pStyle w:val="ListBullet"/>
        <w:spacing w:after="40"/>
      </w:pPr>
      <w:r>
        <w:t>Innlogging skal være tydelig påkrevd når en bruker velger Create.</w:t>
      </w:r>
    </w:p>
    <w:p>
      <w:pPr>
        <w:pStyle w:val="ListBullet"/>
        <w:spacing w:after="40"/>
      </w:pPr>
      <w:r>
        <w:t>Fordelene ved spillerkonto bør kommuniseres uten å presse brukeren til registrering.</w:t>
      </w:r>
    </w:p>
    <w:p>
      <w:pPr>
        <w:pStyle w:val="ListBullet"/>
        <w:spacing w:after="40"/>
      </w:pPr>
      <w:r>
        <w:t>En gjestespiller skal kunne oppgraderes til en permanent profil senere uten at turneringsresultatene går tapt, dersom dette implementeres.</w:t>
      </w:r>
    </w:p>
    <w:p>
      <w:pPr>
        <w:pStyle w:val="Heading1"/>
        <w:keepNext/>
      </w:pPr>
      <w:r>
        <w:t>9. Supabase – anbefalt implementasjon</w:t>
      </w:r>
    </w:p>
    <w:p>
      <w:r>
        <w:t>Siden Padelstar allerede bruker Supabase, passer Supabase Auth godt som autentiseringslag. auth.users.id kan fungere som permanent identifikator for registrerte brukere, mens gjestespillere kun trenger en rad i tournament_players.</w:t>
      </w:r>
    </w:p>
    <w:p>
      <w:pPr>
        <w:pStyle w:val="ListBullet"/>
        <w:spacing w:after="40"/>
      </w:pPr>
      <w:r>
        <w:t>Opprett en egen profil-tabell, for eksempel profiles, koblet 1:1 mot auth.users.id.</w:t>
      </w:r>
    </w:p>
    <w:p>
      <w:pPr>
        <w:pStyle w:val="ListBullet"/>
        <w:spacing w:after="40"/>
      </w:pPr>
      <w:r>
        <w:t>tournaments.admin_user_id bør referere til den autentiserte adminbrukeren.</w:t>
      </w:r>
    </w:p>
    <w:p>
      <w:pPr>
        <w:pStyle w:val="ListBullet"/>
        <w:spacing w:after="40"/>
      </w:pPr>
      <w:r>
        <w:t>tournament_players.user_id skal være nullable for å støtte gjester.</w:t>
      </w:r>
    </w:p>
    <w:p>
      <w:pPr>
        <w:pStyle w:val="ListBullet"/>
        <w:spacing w:after="40"/>
      </w:pPr>
      <w:r>
        <w:t>Bruk Row Level Security (RLS) slik at admin bare kan endre egne turneringer, mens spillere kun får tilgang til data de trenger i turneringen.</w:t>
      </w:r>
    </w:p>
    <w:p>
      <w:pPr>
        <w:pStyle w:val="ListBullet"/>
        <w:spacing w:after="40"/>
      </w:pPr>
      <w:r>
        <w:t>Ikke bruk lokal nettleserlagring som eneste kilde til admin-eierskap eller permanente brukerdata.</w:t>
      </w:r>
    </w:p>
    <w:p>
      <w:pPr>
        <w:pStyle w:val="Heading1"/>
        <w:keepNext/>
      </w:pPr>
      <w:r>
        <w:t>10. Akseptansekriterier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En ikke-innlogget bruker som velger Create blir sendt til innlogging/registrering før turneringsoppsett.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En innlogget admin kan opprette en turnering og åpne den igjen fra en annen enhet.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En spiller kan joine en turnering uten konto ved å oppgi kode og navn.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En registrert spiller kan joine en turnering med sin profil.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Både gjestespillere og registrerte spillere kan eksistere i samme turnering.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tournament_players.user_id kan være tom for gjestespillere uten at øvrig kamp- og poenglogikk bryter sammen.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Admin-eierskap til en turnering bevares selv om nettleserdata slettes.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Ingen spiller blir tvunget til å opprette konto for å delta.</w:t>
      </w:r>
    </w:p>
    <w:p>
      <w:pPr>
        <w:pStyle w:val="Heading1"/>
        <w:keepNext/>
      </w:pPr>
      <w:r>
        <w:t>11. Foreslått implementasjonsrekkefølge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Legg til Supabase Auth for admin og registrerte spillere.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Opprett profiles-tabell og kobling mot auth.users.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Knytt tournaments til admin_user_id.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Utvid tournament_players med nullable user_id og guest_identifier.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Implementer Create-guard: krever autentisert bruker.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Behold og tilpass eksisterende Join-flyt for gjester.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Legg til valgfri Logg inn / Opprett profil i Join-flyten.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Implementer RLS-policyer og test tilgang fra admin, registrert spiller og gjest.</w:t>
      </w:r>
    </w:p>
    <w:p>
      <w:pPr>
        <w:spacing w:after="40"/>
        <w:ind w:left="216" w:hanging="216"/>
      </w:pPr>
      <w:r>
        <w:rPr>
          <w:b/>
        </w:rPr>
        <w:t xml:space="preserve">9. </w:t>
      </w:r>
      <w:r>
        <w:t>Legg til profilhistorikk/statistikk som senere utvidelse.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Padelstar • Brukerprofiler og innlogging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75569"/>
        <w:sz w:val="16"/>
      </w:rPr>
      <w:t>PADELSTAR  •  FUNKSJONSSPESIFIKASJON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Padelstar – Brukerprofiler og innlogging</dc:title>
  <dc:subject>Funksjonsspesifikasjon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